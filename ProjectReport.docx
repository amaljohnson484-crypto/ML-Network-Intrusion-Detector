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ML Network Intrusion Detector</w:t>
      </w:r>
    </w:p>
    <w:p>
      <w:pPr>
        <w:jc w:val="center"/>
      </w:pPr>
      <w:r>
        <w:t>IBM SkillsBuild Cyber Security BootCamp 2026</w:t>
        <w:br/>
        <w:t>Project Topic #6</w:t>
        <w:br/>
        <w:t>Student: Amal Johnson</w:t>
      </w:r>
    </w:p>
    <w:p>
      <w:r>
        <w:br w:type="page"/>
      </w:r>
    </w:p>
    <w:p>
      <w:pPr>
        <w:pStyle w:val="Heading1"/>
      </w:pPr>
      <w:r>
        <w:t>1. Abstract</w:t>
      </w:r>
    </w:p>
    <w:p>
      <w:r>
        <w:t>This project develops a machine-learning based network intrusion detector using the public NSL-KDD dataset. The system classifies network connections as Normal or Attack traffic. Logistic Regression and Random Forest models are trained and evaluated using accuracy, precision, recall and F1-score. A confusion matrix is used to inspect classification errors and Random Forest feature importance is used to identify influential network features.</w:t>
      </w:r>
    </w:p>
    <w:p>
      <w:pPr>
        <w:pStyle w:val="Heading1"/>
      </w:pPr>
      <w:r>
        <w:t>2. Introduction</w:t>
      </w:r>
    </w:p>
    <w:p>
      <w:r>
        <w:t>Network intrusion detection is an important cybersecurity task. Malicious network activity can appear in different forms, including denial-of-service activity, probing, unauthorized access and other attack patterns. Machine learning can learn patterns from labelled network-connection data and use those patterns to classify new observations.</w:t>
      </w:r>
    </w:p>
    <w:p>
      <w:r>
        <w:t>This project follows the suggested bootcamp topic: “ML Network Intrusion Detector: Built a Scikit-learn model to classify network anomalies using public datasets.”</w:t>
      </w:r>
    </w:p>
    <w:p>
      <w:pPr>
        <w:pStyle w:val="Heading1"/>
      </w:pPr>
      <w:r>
        <w:t>3. Problem Statement</w:t>
      </w:r>
    </w:p>
    <w:p>
      <w:r>
        <w:t>The objective is to build a supervised machine-learning model that can distinguish normal network connections from attack connections using features extracted from a public intrusion-detection dataset.</w:t>
      </w:r>
    </w:p>
    <w:p>
      <w:pPr>
        <w:pStyle w:val="Heading1"/>
      </w:pPr>
      <w:r>
        <w:t>4. Objectives</w:t>
      </w:r>
    </w:p>
    <w:p>
      <w:pPr>
        <w:pStyle w:val="ListBullet"/>
      </w:pPr>
      <w:r>
        <w:t>To study machine-learning based network intrusion detection.</w:t>
      </w:r>
    </w:p>
    <w:p>
      <w:pPr>
        <w:pStyle w:val="ListBullet"/>
      </w:pPr>
      <w:r>
        <w:t>To use a public cybersecurity dataset.</w:t>
      </w:r>
    </w:p>
    <w:p>
      <w:pPr>
        <w:pStyle w:val="ListBullet"/>
      </w:pPr>
      <w:r>
        <w:t>To clean and prepare network-connection data.</w:t>
      </w:r>
    </w:p>
    <w:p>
      <w:pPr>
        <w:pStyle w:val="ListBullet"/>
      </w:pPr>
      <w:r>
        <w:t>To train Logistic Regression and Random Forest classifiers.</w:t>
      </w:r>
    </w:p>
    <w:p>
      <w:pPr>
        <w:pStyle w:val="ListBullet"/>
      </w:pPr>
      <w:r>
        <w:t>To compare the models using standard classification metrics.</w:t>
      </w:r>
    </w:p>
    <w:p>
      <w:pPr>
        <w:pStyle w:val="ListBullet"/>
      </w:pPr>
      <w:r>
        <w:t>To analyze predictions using a confusion matrix.</w:t>
      </w:r>
    </w:p>
    <w:p>
      <w:pPr>
        <w:pStyle w:val="ListBullet"/>
      </w:pPr>
      <w:r>
        <w:t>To identify important network features.</w:t>
      </w:r>
    </w:p>
    <w:p>
      <w:pPr>
        <w:pStyle w:val="ListBullet"/>
      </w:pPr>
      <w:r>
        <w:t>To save the trained models for future predictions.</w:t>
      </w:r>
    </w:p>
    <w:p>
      <w:pPr>
        <w:pStyle w:val="Heading1"/>
      </w:pPr>
      <w:r>
        <w:t>5. Dataset</w:t>
      </w:r>
    </w:p>
    <w:p>
      <w:r>
        <w:t>The project uses the NSL-KDD dataset, a commonly used benchmark for network intrusion-detection research. The standard KDDTrain+.txt and KDDTest+.txt files contain 41 network features, an attack label and a difficulty value. For this project, all labels other than normal are grouped into the Attack class.</w:t>
      </w:r>
    </w:p>
    <w:p>
      <w:pPr>
        <w:pStyle w:val="Heading1"/>
      </w:pPr>
      <w:r>
        <w:t>6. Technologies Used</w:t>
      </w:r>
    </w:p>
    <w:p>
      <w:pPr>
        <w:pStyle w:val="ListBullet"/>
      </w:pPr>
      <w:r>
        <w:t>Python</w:t>
      </w:r>
    </w:p>
    <w:p>
      <w:pPr>
        <w:pStyle w:val="ListBullet"/>
      </w:pPr>
      <w:r>
        <w:t>Jupyter Notebook / Google Colab</w:t>
      </w:r>
    </w:p>
    <w:p>
      <w:pPr>
        <w:pStyle w:val="ListBullet"/>
      </w:pPr>
      <w:r>
        <w:t>Pandas</w:t>
      </w:r>
    </w:p>
    <w:p>
      <w:pPr>
        <w:pStyle w:val="ListBullet"/>
      </w:pPr>
      <w:r>
        <w:t>NumPy</w:t>
      </w:r>
    </w:p>
    <w:p>
      <w:pPr>
        <w:pStyle w:val="ListBullet"/>
      </w:pPr>
      <w:r>
        <w:t>Scikit-learn</w:t>
      </w:r>
    </w:p>
    <w:p>
      <w:pPr>
        <w:pStyle w:val="ListBullet"/>
      </w:pPr>
      <w:r>
        <w:t>Matplotlib</w:t>
      </w:r>
    </w:p>
    <w:p>
      <w:pPr>
        <w:pStyle w:val="ListBullet"/>
      </w:pPr>
      <w:r>
        <w:t>Seaborn</w:t>
      </w:r>
    </w:p>
    <w:p>
      <w:pPr>
        <w:pStyle w:val="ListBullet"/>
      </w:pPr>
      <w:r>
        <w:t>Joblib</w:t>
      </w:r>
    </w:p>
    <w:p>
      <w:pPr>
        <w:pStyle w:val="Heading1"/>
      </w:pPr>
      <w:r>
        <w:t>7. Methodology</w:t>
      </w:r>
    </w:p>
    <w:p>
      <w:r>
        <w:t>1. Download and validate the NSL-KDD training and testing files.</w:t>
      </w:r>
    </w:p>
    <w:p>
      <w:r>
        <w:t>2. Assign the standard 43 column names.</w:t>
      </w:r>
    </w:p>
    <w:p>
      <w:r>
        <w:t>3. Convert the original labels to a binary target: Normal = 0 and Attack = 1.</w:t>
      </w:r>
    </w:p>
    <w:p>
      <w:r>
        <w:t>4. Remove the original label and difficulty fields from model inputs.</w:t>
      </w:r>
    </w:p>
    <w:p>
      <w:r>
        <w:t>5. Impute missing values where required.</w:t>
      </w:r>
    </w:p>
    <w:p>
      <w:r>
        <w:t>6. One-hot encode categorical features.</w:t>
      </w:r>
    </w:p>
    <w:p>
      <w:r>
        <w:t>7. Standardize numerical features for the Logistic Regression pipeline.</w:t>
      </w:r>
    </w:p>
    <w:p>
      <w:r>
        <w:t>8. Train Logistic Regression and Random Forest models.</w:t>
      </w:r>
    </w:p>
    <w:p>
      <w:r>
        <w:t>9. Evaluate the models on the test set.</w:t>
      </w:r>
    </w:p>
    <w:p>
      <w:r>
        <w:t>10. Generate a model-comparison chart and Random Forest confusion matrix.</w:t>
      </w:r>
    </w:p>
    <w:p>
      <w:r>
        <w:t>11. Extract Random Forest feature importance.</w:t>
      </w:r>
    </w:p>
    <w:p>
      <w:r>
        <w:t>12. Save the trained models and results.</w:t>
      </w:r>
    </w:p>
    <w:p>
      <w:pPr>
        <w:pStyle w:val="Heading1"/>
      </w:pPr>
      <w:r>
        <w:t>8. Machine Learning Models</w:t>
      </w:r>
    </w:p>
    <w:p>
      <w:pPr>
        <w:pStyle w:val="Heading2"/>
      </w:pPr>
      <w:r>
        <w:t>8.1 Logistic Regression</w:t>
      </w:r>
    </w:p>
    <w:p>
      <w:r>
        <w:t>Logistic Regression is used as a baseline classification model. It is simple, interpretable and provides a useful reference for comparing the performance of a more complex ensemble model.</w:t>
      </w:r>
    </w:p>
    <w:p>
      <w:pPr>
        <w:pStyle w:val="Heading2"/>
      </w:pPr>
      <w:r>
        <w:t>8.2 Random Forest</w:t>
      </w:r>
    </w:p>
    <w:p>
      <w:r>
        <w:t>Random Forest is an ensemble of decision trees. It can learn non-linear relationships in the data and provides feature-importance values for additional analysis.</w:t>
      </w:r>
    </w:p>
    <w:p>
      <w:pPr>
        <w:pStyle w:val="Heading1"/>
      </w:pPr>
      <w:r>
        <w:t>9. Evaluation Metrics</w:t>
      </w:r>
    </w:p>
    <w:p>
      <w:pPr>
        <w:pStyle w:val="ListBullet"/>
      </w:pPr>
      <w:r>
        <w:t>Accuracy — the proportion of all predictions that are correct.</w:t>
      </w:r>
    </w:p>
    <w:p>
      <w:pPr>
        <w:pStyle w:val="ListBullet"/>
      </w:pPr>
      <w:r>
        <w:t>Precision — the proportion of predicted attacks that are actually attacks.</w:t>
      </w:r>
    </w:p>
    <w:p>
      <w:pPr>
        <w:pStyle w:val="ListBullet"/>
      </w:pPr>
      <w:r>
        <w:t>Recall — the proportion of actual attacks that are correctly detected.</w:t>
      </w:r>
    </w:p>
    <w:p>
      <w:pPr>
        <w:pStyle w:val="ListBullet"/>
      </w:pPr>
      <w:r>
        <w:t>F1-score — the harmonic mean of precision and recall.</w:t>
      </w:r>
    </w:p>
    <w:p>
      <w:pPr>
        <w:pStyle w:val="Heading1"/>
      </w:pPr>
      <w:r>
        <w:t>10. Results</w:t>
      </w:r>
    </w:p>
    <w:p>
      <w:r>
        <w:t>The notebook calculates the actual numerical results when executed in Google Colab. The report does not insert invented performance values. The notebook displays the final metrics for both models and generates the comparison chart and confusion matrix automatically.</w:t>
      </w:r>
    </w:p>
    <w:p>
      <w:pPr>
        <w:pStyle w:val="Heading1"/>
      </w:pPr>
      <w:r>
        <w:t>11. Expected Outputs</w:t>
      </w:r>
    </w:p>
    <w:p>
      <w:pPr>
        <w:pStyle w:val="ListBullet"/>
      </w:pPr>
      <w:r>
        <w:t>Training and testing dataset dimensions.</w:t>
      </w:r>
    </w:p>
    <w:p>
      <w:pPr>
        <w:pStyle w:val="ListBullet"/>
      </w:pPr>
      <w:r>
        <w:t>Normal-versus-Attack class distribution.</w:t>
      </w:r>
    </w:p>
    <w:p>
      <w:pPr>
        <w:pStyle w:val="ListBullet"/>
      </w:pPr>
      <w:r>
        <w:t>Classification reports.</w:t>
      </w:r>
    </w:p>
    <w:p>
      <w:pPr>
        <w:pStyle w:val="ListBullet"/>
      </w:pPr>
      <w:r>
        <w:t>Accuracy, precision, recall and F1-score comparison.</w:t>
      </w:r>
    </w:p>
    <w:p>
      <w:pPr>
        <w:pStyle w:val="ListBullet"/>
      </w:pPr>
      <w:r>
        <w:t>Random Forest confusion matrix.</w:t>
      </w:r>
    </w:p>
    <w:p>
      <w:pPr>
        <w:pStyle w:val="ListBullet"/>
      </w:pPr>
      <w:r>
        <w:t>Top feature-importance chart.</w:t>
      </w:r>
    </w:p>
    <w:p>
      <w:pPr>
        <w:pStyle w:val="ListBullet"/>
      </w:pPr>
      <w:r>
        <w:t>Saved Logistic Regression and Random Forest model files.</w:t>
      </w:r>
    </w:p>
    <w:p>
      <w:pPr>
        <w:pStyle w:val="ListBullet"/>
      </w:pPr>
      <w:r>
        <w:t>CSV file containing model results.</w:t>
      </w:r>
    </w:p>
    <w:p>
      <w:pPr>
        <w:pStyle w:val="ListBullet"/>
      </w:pPr>
      <w:r>
        <w:t>Sample network-connection prediction.</w:t>
      </w:r>
    </w:p>
    <w:p>
      <w:pPr>
        <w:pStyle w:val="Heading1"/>
      </w:pPr>
      <w:r>
        <w:t>12. Limitations</w:t>
      </w:r>
    </w:p>
    <w:p>
      <w:pPr>
        <w:pStyle w:val="ListBullet"/>
      </w:pPr>
      <w:r>
        <w:t>NSL-KDD is a benchmark dataset and does not represent every modern network environment.</w:t>
      </w:r>
    </w:p>
    <w:p>
      <w:pPr>
        <w:pStyle w:val="ListBullet"/>
      </w:pPr>
      <w:r>
        <w:t>The project works with pre-extracted connection features rather than live packet capture.</w:t>
      </w:r>
    </w:p>
    <w:p>
      <w:pPr>
        <w:pStyle w:val="ListBullet"/>
      </w:pPr>
      <w:r>
        <w:t>Attack patterns change over time, so real systems require updated data.</w:t>
      </w:r>
    </w:p>
    <w:p>
      <w:pPr>
        <w:pStyle w:val="ListBullet"/>
      </w:pPr>
      <w:r>
        <w:t>The project is an educational prototype rather than a production IDS.</w:t>
      </w:r>
    </w:p>
    <w:p>
      <w:pPr>
        <w:pStyle w:val="Heading1"/>
      </w:pPr>
      <w:r>
        <w:t>13. Future Scope</w:t>
      </w:r>
    </w:p>
    <w:p>
      <w:pPr>
        <w:pStyle w:val="ListBullet"/>
      </w:pPr>
      <w:r>
        <w:t>Add live network-flow feature extraction.</w:t>
      </w:r>
    </w:p>
    <w:p>
      <w:pPr>
        <w:pStyle w:val="ListBullet"/>
      </w:pPr>
      <w:r>
        <w:t>Train on newer cybersecurity datasets.</w:t>
      </w:r>
    </w:p>
    <w:p>
      <w:pPr>
        <w:pStyle w:val="ListBullet"/>
      </w:pPr>
      <w:r>
        <w:t>Build a web dashboard for alerts.</w:t>
      </w:r>
    </w:p>
    <w:p>
      <w:pPr>
        <w:pStyle w:val="ListBullet"/>
      </w:pPr>
      <w:r>
        <w:t>Add additional machine-learning and deep-learning models.</w:t>
      </w:r>
    </w:p>
    <w:p>
      <w:pPr>
        <w:pStyle w:val="ListBullet"/>
      </w:pPr>
      <w:r>
        <w:t>Integrate the detector with SIEM/security-monitoring systems.</w:t>
      </w:r>
    </w:p>
    <w:p>
      <w:pPr>
        <w:pStyle w:val="Heading1"/>
      </w:pPr>
      <w:r>
        <w:t>14. Conclusion</w:t>
      </w:r>
    </w:p>
    <w:p>
      <w:r>
        <w:t>The ML Network Intrusion Detector demonstrates a complete Scikit-learn workflow for a cybersecurity problem. The project validates public network data, prepares the features, trains two classification models, evaluates their performance, analyzes errors and feature importance, and saves the trained models for reuse.</w:t>
      </w:r>
    </w:p>
    <w:p>
      <w:pPr>
        <w:pStyle w:val="Heading1"/>
      </w:pPr>
      <w:r>
        <w:t>15. References</w:t>
      </w:r>
    </w:p>
    <w:p>
      <w:r>
        <w:t>1. NSL-KDD Dataset information: https://www.unb.ca/cic/datasets/nsl.html</w:t>
      </w:r>
    </w:p>
    <w:p>
      <w:r>
        <w:t>2. Scikit-learn documentation: https://scikit-learn.org/</w:t>
      </w:r>
    </w:p>
    <w:p>
      <w:r>
        <w:t>3. Tavallaee, M., Bagheri, E., Lu, W., &amp; Ghorbani, A. A. (2009). A Detailed Analysis of the KDD CUP 99 Data 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